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left"/>
      </w:pPr>
      <w:r>
        <w:rPr>
          <w:rFonts w:ascii="Calibri" w:hAnsi="Calibri"/>
          <w:b/>
          <w:i w:val="0"/>
          <w:color w:val="00A9C7"/>
          <w:sz w:val="24"/>
        </w:rPr>
        <w:t>ARGUS</w:t>
      </w:r>
    </w:p>
    <w:p>
      <w:pPr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0B2545"/>
          <w:sz w:val="56"/>
        </w:rPr>
        <w:t>Guía de integración frontend</w:t>
      </w:r>
    </w:p>
    <w:p>
      <w:pPr>
        <w:spacing w:before="0" w:after="440" w:line="264" w:lineRule="auto"/>
        <w:jc w:val="left"/>
      </w:pPr>
      <w:r>
        <w:rPr>
          <w:rFonts w:ascii="Calibri" w:hAnsi="Calibri"/>
          <w:b w:val="0"/>
          <w:i w:val="0"/>
          <w:color w:val="667085"/>
          <w:sz w:val="28"/>
        </w:rPr>
        <w:t>Arquitectura, cámaras, Tailscale, estados y contrato para Juanfer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888"/>
        <w:gridCol w:w="338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Documento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Referencia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Transferencia técnica</w:t>
            </w:r>
          </w:p>
        </w:tc>
        <w:tc>
          <w:tcPr>
            <w:tcW w:type="dxa" w:w="38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Implementación funcional + roadmap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gustavo-backend / f5acf48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Fecha</w:t>
            </w:r>
          </w:p>
        </w:tc>
        <w:tc>
          <w:tcPr>
            <w:tcW w:type="dxa" w:w="38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12 de agosto de 2026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ARGUS Core API + Edge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Destinatario</w:t>
            </w:r>
          </w:p>
        </w:tc>
        <w:tc>
          <w:tcPr>
            <w:tcW w:type="dxa" w:w="38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Juanfer / equipo frontend</w:t>
            </w:r>
          </w:p>
        </w:tc>
        <w:tc>
          <w:tcPr>
            <w:tcW w:type="dxa" w:w="33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Preparado para integración web</w:t>
            </w:r>
          </w:p>
        </w:tc>
      </w:tr>
    </w:tbl>
    <w:p>
      <w:pPr>
        <w:spacing w:after="0"/>
      </w:pPr>
    </w:p>
    <w:p>
      <w:pPr>
        <w:spacing w:before="60" w:after="180" w:line="269" w:lineRule="auto"/>
        <w:ind w:left="173" w:right="173"/>
        <w:shd w:fill="E8F7FA"/>
        <w:pBdr>
          <w:left w:val="single" w:sz="18" w:space="8" w:color="00A9C7"/>
        </w:pBdr>
      </w:pPr>
      <w:r>
        <w:rPr>
          <w:rFonts w:ascii="Calibri" w:hAnsi="Calibri"/>
          <w:b/>
          <w:color w:val="00A9C7"/>
          <w:sz w:val="21"/>
        </w:rPr>
        <w:t xml:space="preserve">Idea central: </w:t>
      </w:r>
      <w:r>
        <w:rPr>
          <w:rFonts w:ascii="Calibri" w:hAnsi="Calibri"/>
          <w:color w:val="1D2939"/>
          <w:sz w:val="21"/>
        </w:rPr>
        <w:t>El frontend no procesa ni analiza el video. ARGUS Edge captura y analiza cada cámara; el Core API registra cámaras, eventos y estados; ARGUS Web presenta esa información en tiempo real.</w:t>
      </w:r>
    </w:p>
    <w:p>
      <w:pPr>
        <w:spacing w:before="0" w:after="0" w:line="264" w:lineRule="auto"/>
        <w:jc w:val="left"/>
      </w:pPr>
      <w:r>
        <w:rPr>
          <w:rFonts w:ascii="Calibri" w:hAnsi="Calibri"/>
          <w:b w:val="0"/>
          <w:i/>
          <w:color w:val="667085"/>
          <w:sz w:val="19"/>
        </w:rPr>
        <w:t>Documento interno de equipo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1. Qué es ARGUS y cuál es el objetivo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ARGUS es un sistema distribuido de vigilancia y análisis visual. Su objetivo es recibir video desde varias cámaras, detectar actividad u objetos cerca de la fuente, registrar eventos y entregar al usuario una vista operativa clara: qué cámaras están conectadas, qué está ocurriendo y qué requiere atención.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La aplicación se diseña con tres capas: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Edge: proceso cercano a la cámara. Captura el video, ejecuta detección/tracking, dibuja overlays y emite heartbeats/eventos.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Core API: servicio central FastAPI. Registra cámaras, persiste eventos en MongoDB, calcula estados y publica actualizaciones WebSocket.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Frontend: dashboard web. Renderiza el grid de cámaras, timeline, alertas, filtros, estados y métricas.</w:t>
      </w:r>
    </w:p>
    <w:p>
      <w:pPr>
        <w:spacing w:before="60" w:after="180" w:line="269" w:lineRule="auto"/>
        <w:ind w:left="173" w:right="173"/>
        <w:shd w:fill="FFF8E8"/>
        <w:pBdr>
          <w:left w:val="single" w:sz="18" w:space="8" w:color="A15C00"/>
        </w:pBdr>
      </w:pPr>
      <w:r>
        <w:rPr>
          <w:rFonts w:ascii="Calibri" w:hAnsi="Calibri"/>
          <w:b/>
          <w:color w:val="A15C00"/>
          <w:sz w:val="21"/>
        </w:rPr>
        <w:t xml:space="preserve">No confundir: </w:t>
      </w:r>
      <w:r>
        <w:rPr>
          <w:rFonts w:ascii="Calibri" w:hAnsi="Calibri"/>
          <w:color w:val="1D2939"/>
          <w:sz w:val="21"/>
        </w:rPr>
        <w:t>Un pod no es la cámara. La cámara es un dispositivo físico o URL; el pod/proceso Edge es el runtime que la representa y la procesa.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2. Qué ya está hecho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960"/>
        <w:gridCol w:w="3744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Área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Implementado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Qué debe consumir Juanfer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API central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FastAPI + MongoDB + configuración por entorno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Base URL y respuestas JSON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Salud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 /health valida realmente MongoDB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Badge de API: healthy/degraded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Cámaras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CRUD, provisionamiento, heartbeat, status y FPS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Grid, filtros y detalle de cámara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Video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MJPEG /stream por cada Edge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&lt;img src={stream_url}&gt;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Visión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YOLO tracking, etiquetas, confianza, bbox e IDs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Cajas/overlay ya vienen en el stream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Tiempo real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WebSocket /ws/events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Timeline y alertas sin polling constante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Rendimiento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Captura separada de inferencia; latest-frame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Mostrar FPS y latencia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Multi-cámara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Manifest JSON + launcher Edge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Una tarjeta por cámara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Red</w:t>
            </w:r>
          </w:p>
        </w:tc>
        <w:tc>
          <w:tcPr>
            <w:tcW w:type="dxa" w:w="396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Compose separa core_net e iot_net; Tailscale planeado</w:t>
            </w:r>
          </w:p>
        </w:tc>
        <w:tc>
          <w:tcPr>
            <w:tcW w:type="dxa" w:w="374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Usar IP Tailscale, nunca localhost remoto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3. Arquitectura y flujo de datos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088"/>
        <w:gridCol w:w="3671"/>
        <w:gridCol w:w="280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Paso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3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  <w:tc>
          <w:tcPr>
            <w:tcW w:type="dxa" w:w="28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Salida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Cámara / teléfono / IP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Produce webcam, MJPEG o RTSP</w:t>
            </w:r>
          </w:p>
        </w:tc>
        <w:tc>
          <w:tcPr>
            <w:tcW w:type="dxa" w:w="280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Frames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2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ARGUS Edge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Captura, YOLO, tracking, HUD, reconexión</w:t>
            </w:r>
          </w:p>
        </w:tc>
        <w:tc>
          <w:tcPr>
            <w:tcW w:type="dxa" w:w="280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MJPEG + heartbeat + eventos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3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Core API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Valida, registra y publica estados</w:t>
            </w:r>
          </w:p>
        </w:tc>
        <w:tc>
          <w:tcPr>
            <w:tcW w:type="dxa" w:w="280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JSON + WebSocket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4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MongoDB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Persiste cámaras y eventos</w:t>
            </w:r>
          </w:p>
        </w:tc>
        <w:tc>
          <w:tcPr>
            <w:tcW w:type="dxa" w:w="280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Historial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5</w:t>
            </w:r>
          </w:p>
        </w:tc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ARGUS Web</w:t>
            </w:r>
          </w:p>
        </w:tc>
        <w:tc>
          <w:tcPr>
            <w:tcW w:type="dxa" w:w="367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Presenta video, estados y alertas</w:t>
            </w:r>
          </w:p>
        </w:tc>
        <w:tc>
          <w:tcPr>
            <w:tcW w:type="dxa" w:w="280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Dashboard operativo</w:t>
            </w:r>
          </w:p>
        </w:tc>
      </w:tr>
    </w:tbl>
    <w:p>
      <w:pPr>
        <w:spacing w:after="0"/>
      </w:pP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Cámara -&gt; Edge (video + visión) -&gt; Core API (estado/eventos) -&gt; MongoDB</w:t>
        <w:br/>
        <w:t xml:space="preserve">                                      -&gt; WebSocket -&gt; Frontend</w:t>
        <w:br/>
        <w:t>Frontend -&gt; GET /api/cameras -&gt; stream_url de cada Edge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Regla importante: el video no se guarda en MongoDB. MongoDB guarda metadatos, estados y eventos. El stream permanece en el Edge y el frontend lo consume mediante la URL publicada por esa cámara.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4. Contrato que debe implementar el frontend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Base URL local: http://localhost:8000. En una demo remota, sustituir localhost por la IP Tailscale del nodo donde vive el Core API.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3528"/>
        <w:gridCol w:w="4896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Método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Uso frontend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/health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Estado de API y base de datos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/api/system/summary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KPIs: cámaras totales, online, eventos del día, clientes realtime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/api/cameras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Carga inicial del grid; admite ?status=online y ?type=rtsp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/api/cameras/{id}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Detalle y estado actual de una cámara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POST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/api/cameras/configure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Provisionamiento administrativo; devuelve edge_config y start_command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/api/events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Timeline; admite camera_id, type, status y limit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PATCH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/api/events/{id}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Acknowledge/resolved de una alerta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WS</w:t>
            </w:r>
          </w:p>
        </w:tc>
        <w:tc>
          <w:tcPr>
            <w:tcW w:type="dxa" w:w="352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/ws/events</w:t>
            </w:r>
          </w:p>
        </w:tc>
        <w:tc>
          <w:tcPr>
            <w:tcW w:type="dxa" w:w="489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Actualizaciones instantáneas de eventos y cámaras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4.1 Modelo Camera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{</w:t>
        <w:br/>
        <w:t xml:space="preserve">  "id": "CAM-001",</w:t>
        <w:br/>
        <w:t xml:space="preserve">  "name": "Camera Laptop Gustavo",</w:t>
        <w:br/>
        <w:t xml:space="preserve">  "type": "integrated",</w:t>
        <w:br/>
        <w:t xml:space="preserve">  "stream_url": "http://100.x.y.z:8091/stream",</w:t>
        <w:br/>
        <w:t xml:space="preserve">  "source": "0",</w:t>
        <w:br/>
        <w:t xml:space="preserve">  "vision_mode": "cctv",</w:t>
        <w:br/>
        <w:t xml:space="preserve">  "status": "online",</w:t>
        <w:br/>
        <w:t xml:space="preserve">  "fps": 10.4,</w:t>
        <w:br/>
        <w:t xml:space="preserve">  "location": "Laboratorio",</w:t>
        <w:br/>
        <w:t xml:space="preserve">  "metadata": {"network": {"iot_segment": "iot-cameras"}},</w:t>
        <w:br/>
        <w:t xml:space="preserve">  "last_heartbeat": "2026-08-12T04:24:29Z"</w:t>
        <w:br/>
        <w:t>}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4.2 Modelo Event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{</w:t>
        <w:br/>
        <w:t xml:space="preserve">  "id": "EVT-ABC123",</w:t>
        <w:br/>
        <w:t xml:space="preserve">  "camera_id": "CAM-001",</w:t>
        <w:br/>
        <w:t xml:space="preserve">  "type": "object_detected",</w:t>
        <w:br/>
        <w:t xml:space="preserve">  "object_name": "person",</w:t>
        <w:br/>
        <w:t xml:space="preserve">  "confidence": 0.87,</w:t>
        <w:br/>
        <w:t xml:space="preserve">  "status": "new",</w:t>
        <w:br/>
        <w:t xml:space="preserve">  "metadata": {"track_id": 4, "bbox": [120, 80, 360, 500]},</w:t>
        <w:br/>
        <w:t xml:space="preserve">  "timestamp": "2026-08-12T04:24:29Z"</w:t>
        <w:br/>
        <w:t>}</w:t>
      </w:r>
    </w:p>
    <w:p>
      <w:pPr>
        <w:spacing w:before="60" w:after="180" w:line="269" w:lineRule="auto"/>
        <w:ind w:left="173" w:right="173"/>
        <w:shd w:fill="E8F7FA"/>
        <w:pBdr>
          <w:left w:val="single" w:sz="18" w:space="8" w:color="00A9C7"/>
        </w:pBdr>
      </w:pPr>
      <w:r>
        <w:rPr>
          <w:rFonts w:ascii="Calibri" w:hAnsi="Calibri"/>
          <w:b/>
          <w:color w:val="00A9C7"/>
          <w:sz w:val="21"/>
        </w:rPr>
        <w:t xml:space="preserve">Video: </w:t>
      </w:r>
      <w:r>
        <w:rPr>
          <w:rFonts w:ascii="Calibri" w:hAnsi="Calibri"/>
          <w:color w:val="1D2939"/>
          <w:sz w:val="21"/>
        </w:rPr>
        <w:t>El stream actual es MJPEG. En React, Vue o HTML se puede renderizar directamente con &lt;img src={camera.stream_url} /&gt;. No usar &lt;video&gt; para este endpoint MJPEG.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5. WebSocket y estados en tiempo real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Conectar una sola vez a ws://localhost:8000/ws/events y actualizar el estado local del dashboard según el campo type. El socket recibe eventos creados/actualizados/eliminados y cambios de estado de cámaras.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240"/>
        <w:gridCol w:w="4031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type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Contenido</w:t>
            </w:r>
          </w:p>
        </w:tc>
        <w:tc>
          <w:tcPr>
            <w:tcW w:type="dxa" w:w="40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Acción UI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event_created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Agregar al timeline, contador y alerta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event_updated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Actualizar status y detalle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event_deleted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event_id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Retirar del timeline si corresponde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camera_status</w:t>
            </w:r>
          </w:p>
        </w:tc>
        <w:tc>
          <w:tcPr>
            <w:tcW w:type="dxa" w:w="324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 + event</w:t>
            </w:r>
          </w:p>
        </w:tc>
        <w:tc>
          <w:tcPr>
            <w:tcW w:type="dxa" w:w="403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Actualizar badge, color y disponibilidad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5.1 Máquina de estados de cámara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5184"/>
        <w:gridCol w:w="259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Significado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Visual recomendado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online</w:t>
            </w:r>
          </w:p>
        </w:tc>
        <w:tc>
          <w:tcPr>
            <w:tcW w:type="dxa" w:w="51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Heartbeat reciente y captura activa</w:t>
            </w:r>
          </w:p>
        </w:tc>
        <w:tc>
          <w:tcPr>
            <w:tcW w:type="dxa" w:w="25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Verde + stream disponible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degraded</w:t>
            </w:r>
          </w:p>
        </w:tc>
        <w:tc>
          <w:tcPr>
            <w:tcW w:type="dxa" w:w="51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El agente existe, pero captura o dependencia presenta problemas</w:t>
            </w:r>
          </w:p>
        </w:tc>
        <w:tc>
          <w:tcPr>
            <w:tcW w:type="dxa" w:w="25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Ámbar + warning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offline</w:t>
            </w:r>
          </w:p>
        </w:tc>
        <w:tc>
          <w:tcPr>
            <w:tcW w:type="dxa" w:w="518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Sin heartbeat dentro del timeout o cámara sin registro activo</w:t>
            </w:r>
          </w:p>
        </w:tc>
        <w:tc>
          <w:tcPr>
            <w:tcW w:type="dxa" w:w="259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Rojo/gris + reconectar</w:t>
            </w:r>
          </w:p>
        </w:tc>
      </w:tr>
    </w:tbl>
    <w:p>
      <w:pPr>
        <w:spacing w:after="0"/>
      </w:pP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El Edge envía heartbeat aproximadamente cada cinco segundos. El Core API considera offline una cámara cuyo último heartbeat supera CAMERA_HEARTBEAT_TIMEOUT_SECONDS, actualmente 15 segundos. El frontend no debe asumir que stream_url accesible significa cámara saludable: debe combinar stream y status.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6. Tailscale: cómo conectar celulares, laptops y cámaras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Tailscale será la red privada sobre la que los nodos Edge, el Core API y los equipos del frontend se encuentran por IP estable de tailnet. La cámara física no necesita estar dentro de Kubernetes: necesita que el host que ejecuta Edge sea accesible por Tailscale.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6.1 Topología propuesta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951"/>
        <w:gridCol w:w="417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Nodo</w:t>
            </w:r>
          </w:p>
        </w:tc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Instala Tailscale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Expone / consume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Gustavo / Core</w:t>
            </w:r>
          </w:p>
        </w:tc>
        <w:tc>
          <w:tcPr>
            <w:tcW w:type="dxa" w:w="295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Sí</w:t>
            </w:r>
          </w:p>
        </w:tc>
        <w:tc>
          <w:tcPr>
            <w:tcW w:type="dxa" w:w="41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API :8000, Mongo solo interno, opcional frontend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Laptop con webcam</w:t>
            </w:r>
          </w:p>
        </w:tc>
        <w:tc>
          <w:tcPr>
            <w:tcW w:type="dxa" w:w="295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Sí</w:t>
            </w:r>
          </w:p>
        </w:tc>
        <w:tc>
          <w:tcPr>
            <w:tcW w:type="dxa" w:w="41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Edge :8091 y source 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Celular con cámara</w:t>
            </w:r>
          </w:p>
        </w:tc>
        <w:tc>
          <w:tcPr>
            <w:tcW w:type="dxa" w:w="295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Sí, si la app de cámara permite acceso por tailnet</w:t>
            </w:r>
          </w:p>
        </w:tc>
        <w:tc>
          <w:tcPr>
            <w:tcW w:type="dxa" w:w="41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Edge o stream IP :8092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Juanfer / frontend</w:t>
            </w:r>
          </w:p>
        </w:tc>
        <w:tc>
          <w:tcPr>
            <w:tcW w:type="dxa" w:w="2951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Sí para demo remota</w:t>
            </w:r>
          </w:p>
        </w:tc>
        <w:tc>
          <w:tcPr>
            <w:tcW w:type="dxa" w:w="41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Core :8000 y streams Edge :809x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6.2 Instalación y prueba por nodo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color w:val="1D2939"/>
          <w:sz w:val="21"/>
        </w:rPr>
        <w:t>Instalar Tailscale en Windows, Android/iOS o Linux e iniciar sesión en el mismo tailnet.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color w:val="1D2939"/>
          <w:sz w:val="21"/>
        </w:rPr>
        <w:t>En cada host ejecutar tailscale ip -4 y anotar la IP 100.x.y.z.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color w:val="1D2939"/>
          <w:sz w:val="21"/>
        </w:rPr>
        <w:t>Desde otro nodo validar conectividad con tailscale ping &lt;nombre-o-ip&gt;.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color w:val="1D2939"/>
          <w:sz w:val="21"/>
        </w:rPr>
        <w:t>Probar el servicio usando la IP Tailscale: http://100.x.y.z:8091/health y /stream.</w:t>
      </w:r>
    </w:p>
    <w:p>
      <w:pPr>
        <w:pStyle w:val="ListNumber"/>
        <w:spacing w:after="100" w:line="276" w:lineRule="auto"/>
        <w:ind w:left="720" w:hanging="360"/>
      </w:pPr>
      <w:r>
        <w:rPr>
          <w:rFonts w:ascii="Calibri" w:hAnsi="Calibri"/>
          <w:color w:val="1D2939"/>
          <w:sz w:val="21"/>
        </w:rPr>
        <w:t>Provisionar la cámara con edge_host igual a esa IP, no localhost.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tailscale ip -4</w:t>
        <w:br/>
        <w:t>tailscale status</w:t>
        <w:br/>
        <w:t>tailscale ping &lt;edge-host&gt;</w:t>
        <w:br/>
        <w:br/>
        <w:t># Ejemplo de URL remota</w:t>
        <w:br/>
        <w:t>http://100.101.102.103:8091/stream</w:t>
      </w:r>
    </w:p>
    <w:p>
      <w:pPr>
        <w:spacing w:before="60" w:after="180" w:line="269" w:lineRule="auto"/>
        <w:ind w:left="173" w:right="173"/>
        <w:shd w:fill="FFF8E8"/>
        <w:pBdr>
          <w:left w:val="single" w:sz="18" w:space="8" w:color="A15C00"/>
        </w:pBdr>
      </w:pPr>
      <w:r>
        <w:rPr>
          <w:rFonts w:ascii="Calibri" w:hAnsi="Calibri"/>
          <w:b/>
          <w:color w:val="A15C00"/>
          <w:sz w:val="21"/>
        </w:rPr>
        <w:t xml:space="preserve">0.0.0.0: </w:t>
      </w:r>
      <w:r>
        <w:rPr>
          <w:rFonts w:ascii="Calibri" w:hAnsi="Calibri"/>
          <w:color w:val="1D2939"/>
          <w:sz w:val="21"/>
        </w:rPr>
        <w:t>Es una dirección de escucha del servidor, no una dirección navegable. El navegador debe usar localhost en el mismo host o la IP Tailscale/LAN del host remoto.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6.3 Segmentación IoT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iot_segment es actualmente una etiqueta lógica que viaja en metadata.network. Compose separa argus_core_net (MongoDB + API) de argus_iot_net (API + Edge), por lo que MongoDB no queda dentro del segmento IoT. La segmentación física se completa con Tailscale grants/ACLs, firewall y puertos explícitos.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Permitir frontend -&gt; Core API en 8000.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Permitir frontend -&gt; Edge únicamente en los puertos de stream necesarios, por ejemplo 8091-8099.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Permitir Edge -&gt; Core API en 8000 para registro, heartbeat y eventos.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No exponer MongoDB al frontend ni a cámaras.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1"/>
        </w:rPr>
        <w:t>Para el tailnet conviene definir tags como tag:argus-core, tag:argus-edge y tag:argus-web, y otorgar solo los accesos requeridos. Tailscale recomienda grants para nuevas políticas; Tailscale Serve puede publicar servicios solo dentro del tailnet. Funnel debe reservarse para una necesidad explícita de exposición pública.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7. Varias cámaras y la idea de pods virtuales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Cada cámara se registra como un recurso independiente en MongoDB y tiene un Edge independiente. En local, cada Edge es un proceso PowerShell/uvicorn; en Linux puede ser un contenedor; en Kubernetes será un Pod o Deployment por fuente RTSP/MJPEG. La identidad lógica no cambia: camera_id, stream_url, status, fps, metadata y last_heartbeat.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2232"/>
        <w:gridCol w:w="1080"/>
        <w:gridCol w:w="2376"/>
        <w:gridCol w:w="2448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Cámara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Proceso Edge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Puerto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Fuente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Recurso visible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CAM-001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Edge laptop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8091</w:t>
            </w:r>
          </w:p>
        </w:tc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0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 Laptop Gustavo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CAM-002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Edge IP/phone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8092</w:t>
            </w:r>
          </w:p>
        </w:tc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rtsp://...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 IP Laboratorio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CAM-003</w:t>
            </w:r>
          </w:p>
        </w:tc>
        <w:tc>
          <w:tcPr>
            <w:tcW w:type="dxa" w:w="2232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Edge USB/host B</w:t>
            </w:r>
          </w:p>
        </w:tc>
        <w:tc>
          <w:tcPr>
            <w:tcW w:type="dxa" w:w="1080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8093</w:t>
            </w:r>
          </w:p>
        </w:tc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1</w:t>
            </w:r>
          </w:p>
        </w:tc>
        <w:tc>
          <w:tcPr>
            <w:tcW w:type="dxa" w:w="244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 Oficina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7.1 Arranque en Windows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El repositorio ya incluye scripts/cameras.example.json y scripts/start-edge-fleet.ps1. Copiar el ejemplo a cameras.local.json, activar las entradas necesarias y ejecutar el launcher. Cada proceso se registra automáticamente en el Core API.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Copy-Item .\scripts\cameras.example.json .\scripts\cameras.local.json</w:t>
        <w:br/>
        <w:t># Editar cameras.local.json: enabled=true, port único y source real</w:t>
        <w:br/>
        <w:t>.\scripts\start-edge-fleet.ps1</w:t>
        <w:br/>
        <w:br/>
        <w:t>Invoke-RestMethod http://localhost:8000/api/cameras</w:t>
      </w:r>
    </w:p>
    <w:p>
      <w:pPr>
        <w:spacing w:before="60" w:after="180" w:line="269" w:lineRule="auto"/>
        <w:ind w:left="173" w:right="173"/>
        <w:shd w:fill="E8F7FA"/>
        <w:pBdr>
          <w:left w:val="single" w:sz="18" w:space="8" w:color="00A9C7"/>
        </w:pBdr>
      </w:pPr>
      <w:r>
        <w:rPr>
          <w:rFonts w:ascii="Calibri" w:hAnsi="Calibri"/>
          <w:b/>
          <w:color w:val="00A9C7"/>
          <w:sz w:val="21"/>
        </w:rPr>
        <w:t xml:space="preserve">Escalamiento futuro: </w:t>
      </w:r>
      <w:r>
        <w:rPr>
          <w:rFonts w:ascii="Calibri" w:hAnsi="Calibri"/>
          <w:color w:val="1D2939"/>
          <w:sz w:val="21"/>
        </w:rPr>
        <w:t>En Kubernetes no se debe lanzar un pod genérico que intente abrir todas las cámaras. Lo más estable es un Edge por stream o un deployment por grupo controlado, con ConfigMap/Secret y un camera_id inmutable.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8. Diseño recomendado para ARGUS Web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La primera versión del frontend debe priorizar observabilidad y operación. La inteligencia ya llega desde Edge como cajas, etiquetas y eventos; el frontend debe hacer que esa información sea fácil de leer y accionar.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4824"/>
        <w:gridCol w:w="230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48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Responsabilidad</w:t>
            </w:r>
          </w:p>
        </w:tc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Fuente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CameraGrid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Una tarjeta por cámara, responsive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 /api/cameras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CameraCard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Stream, nombre, estado, FPS, modo, location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 + stream_url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AlertRail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Alertas nuevas y acknowledge/resolved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WS + /api/events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Timeline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Eventos filtrados por cámara/tipo/estado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 /api/events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SystemSummary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Cámaras totales/online y eventos de hoy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 /api/system/summary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CameraDetail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Detalle, latencia, labels y configuración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GET /api/cameras/{id}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ConnectionStatus</w:t>
            </w:r>
          </w:p>
        </w:tc>
        <w:tc>
          <w:tcPr>
            <w:tcW w:type="dxa" w:w="48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API, DB, WebSocket y Edge</w:t>
            </w:r>
          </w:p>
        </w:tc>
        <w:tc>
          <w:tcPr>
            <w:tcW w:type="dxa" w:w="230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health + camera status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8.1 Comportamiento esperado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Al cargar: pedir /health, /api/system/summary y /api/cameras en paralelo.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Crear el grid con skeleton cards mientras llegan los datos.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Usar stream_url directamente en una etiqueta img y mostrar placeholder si status no es online.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Abrir WebSocket después de la carga inicial; aplicar eventos por ID para no recargar toda la pantalla.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Si el socket se desconecta, mostrar Reconnecting y reintentar con backoff; no duplicar listeners.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No mostrar una alerta de persona/objeto cada frame: el Edge ya aplica cooldown de eventos.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8.2 Texto para enviarle a Juanfer</w:t>
      </w:r>
    </w:p>
    <w:p>
      <w:pPr>
        <w:spacing w:before="60" w:after="180" w:line="269" w:lineRule="auto"/>
        <w:ind w:left="173" w:right="173"/>
        <w:shd w:fill="E8F7FA"/>
        <w:pBdr>
          <w:left w:val="single" w:sz="18" w:space="8" w:color="00A9C7"/>
        </w:pBdr>
      </w:pPr>
      <w:r>
        <w:rPr>
          <w:rFonts w:ascii="Calibri" w:hAnsi="Calibri"/>
          <w:b/>
          <w:color w:val="00A9C7"/>
          <w:sz w:val="21"/>
        </w:rPr>
        <w:t xml:space="preserve">Mensaje: </w:t>
      </w:r>
      <w:r>
        <w:rPr>
          <w:rFonts w:ascii="Calibri" w:hAnsi="Calibri"/>
          <w:color w:val="1D2939"/>
          <w:sz w:val="21"/>
        </w:rPr>
        <w:t>Juanfer, ARGUS Web debe consumir el Core API en /api/cameras, /api/events y /api/system/summary, y escuchar /ws/events. Cada cámara trae su propio stream_url MJPEG: renderízalo con &lt;img&gt;. El backend ya entrega status, fps, vision_mode, detections, object_name, confidence, bbox y track_id; el frontend debe concentrarse en grid, estados, timeline, filtros y alertas en tiempo real.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9. Despliegue y pruebas de integración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9.1 Core local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Copy-Item .env.example .env</w:t>
        <w:br/>
        <w:t>docker compose up -d --build mongodb api</w:t>
        <w:br/>
        <w:t>docker compose ps</w:t>
        <w:br/>
        <w:t>Invoke-RestMethod http://localhost:8000/health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9.2 Edge de la laptop</w:t>
      </w:r>
    </w:p>
    <w:p>
      <w:pPr>
        <w:spacing w:before="40" w:after="160" w:line="240" w:lineRule="auto"/>
        <w:ind w:left="216" w:right="216"/>
        <w:shd w:fill="F7F9FC"/>
      </w:pPr>
      <w:r>
        <w:rPr>
          <w:rFonts w:ascii="Consolas" w:hAnsi="Consolas"/>
          <w:color w:val="0B2545"/>
          <w:sz w:val="17"/>
        </w:rPr>
        <w:t>.\scripts\start-edge.ps1 `</w:t>
        <w:br/>
        <w:t xml:space="preserve">  -CameraId CAM-001 `</w:t>
        <w:br/>
        <w:t xml:space="preserve">  -CameraName "Camera Laptop Gustavo" `</w:t>
        <w:br/>
        <w:t xml:space="preserve">  -CameraType integrated `</w:t>
        <w:br/>
        <w:t xml:space="preserve">  -CameraSource 0 `</w:t>
        <w:br/>
        <w:t xml:space="preserve">  -Port 8091 `</w:t>
        <w:br/>
        <w:t xml:space="preserve">  -Vision `</w:t>
        <w:br/>
        <w:t xml:space="preserve">  -VisionMode cctv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4B5"/>
          <w:sz w:val="26"/>
        </w:rPr>
        <w:t>9.3 Checklist de aceptación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GET /health del Core devuelve database=connected.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GET /health del Edge devuelve status=online, detector cargado y detection_error=null.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GET /api/cameras contiene stream_url accesible desde el navegador del frontend.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El stream muestra video y cajas de detección sin congelar la captura.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Al aparecer una persona/objeto se registra object_detected y llega event_created por WebSocket.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Al detener Edge, la cámara pasa a offline después del timeout.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Con dos cámaras, cada una conserva su video, estado, FPS y eventos por separado.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10. Límites actuales y roadmap</w:t>
      </w:r>
    </w:p>
    <w:tbl>
      <w:tblPr>
        <w:tblStyle w:val="TableGrid"/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816"/>
        <w:gridCol w:w="302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Ahora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Siguiente mejora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MJPEG por cámara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Gateway WebRTC/RTSP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Menor latencia y mejor escala de viewers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YOLO preentrenado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Dataset propio + fine-tuning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Mejor detección en habitaciones reales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Cajas y tracking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Zonas y reglas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Alertar solo dentro de áreas relevantes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Eventos básicos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Snapshots y retención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Evidencia visual asociada al evento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WebSocket in-process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Redis/pub-sub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Eventos consistentes con varias réplicas del API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Sin auth en API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JWT/Keycloak + roles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Acceso seguro por usuario/dispositivo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Modos preparados</w:t>
            </w:r>
          </w:p>
        </w:tc>
        <w:tc>
          <w:tcPr>
            <w:tcW w:type="dxa" w:w="3816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Pose/actividad y expresión</w:t>
            </w:r>
          </w:p>
        </w:tc>
        <w:tc>
          <w:tcPr>
            <w:tcW w:type="dxa" w:w="3024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D2939"/>
                <w:sz w:val="19"/>
              </w:rPr>
              <w:t>Análisis temporal separado del detector de objetos</w:t>
            </w:r>
          </w:p>
        </w:tc>
      </w:tr>
    </w:tbl>
    <w:p>
      <w:pPr>
        <w:spacing w:after="0"/>
      </w:pPr>
    </w:p>
    <w:p>
      <w:pPr>
        <w:spacing w:before="60" w:after="180" w:line="269" w:lineRule="auto"/>
        <w:ind w:left="173" w:right="173"/>
        <w:shd w:fill="FFF8E8"/>
        <w:pBdr>
          <w:left w:val="single" w:sz="18" w:space="8" w:color="A15C00"/>
        </w:pBdr>
      </w:pPr>
      <w:r>
        <w:rPr>
          <w:rFonts w:ascii="Calibri" w:hAnsi="Calibri"/>
          <w:b/>
          <w:color w:val="A15C00"/>
          <w:sz w:val="21"/>
        </w:rPr>
        <w:t xml:space="preserve">Prioridad recomendada: </w:t>
      </w:r>
      <w:r>
        <w:rPr>
          <w:rFonts w:ascii="Calibri" w:hAnsi="Calibri"/>
          <w:color w:val="1D2939"/>
          <w:sz w:val="21"/>
        </w:rPr>
        <w:t>Primero integrar el frontend con cámaras, estados y eventos. Después medir rendimiento con dos cámaras. Luego entrenar clases propias con datos reales. Finalmente añadir zonas, snapshots, autenticación y análisis de actividad.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11. Referencias técnicas</w:t>
      </w:r>
    </w:p>
    <w:p>
      <w:pPr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Referencias oficiales usadas para orientar la arquitectura y las decisiones de red: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Ultralytics Tracking: https://docs.ultralytics.com/modes/track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Ultralytics Training: https://docs.ultralytics.com/modes/train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Ultralytics Benchmark/Export: https://docs.ultralytics.com/modes/benchmark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OpenCV VideoCapture properties: https://docs.opencv.org/4.9.0/d4/d15/group__videoio__flags__base.html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Tailscale Windows: https://tailscale.com/docs/install/windows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Tailscale grants: https://tailscale.com/docs/features/access-control/grants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/>
          <w:color w:val="1D2939"/>
          <w:sz w:val="21"/>
        </w:rPr>
        <w:t>Tailscale Serve: https://tailscale.com/docs/reference/tailscale-cli/serve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12. Resumen final para el equipo</w:t>
      </w:r>
    </w:p>
    <w:p>
      <w:pPr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2"/>
        </w:rPr>
        <w:t>ARGUS ya tiene la base de un sistema distribuido de vigilancia: cada cámara puede vivir en un Edge distinto, el Core API centraliza estado y eventos, MongoDB conserva la historia y el frontend se limita a convertir esos datos en una experiencia operativa. La decisión arquitectónica clave es mantener separadas captura, inferencia, persistencia y presentación. Esa separación permite empezar con la webcam de la laptop, sumar celulares/IP cameras y luego mover los Edge a contenedores o pods sin cambiar el contrato que consume Juanfer.</w:t>
      </w:r>
    </w:p>
    <w:p>
      <w:pPr>
        <w:spacing w:before="60" w:after="180" w:line="269" w:lineRule="auto"/>
        <w:ind w:left="173" w:right="173"/>
        <w:shd w:fill="E8F7FA"/>
        <w:pBdr>
          <w:left w:val="single" w:sz="18" w:space="8" w:color="00A9C7"/>
        </w:pBdr>
      </w:pPr>
      <w:r>
        <w:rPr>
          <w:rFonts w:ascii="Calibri" w:hAnsi="Calibri"/>
          <w:b/>
          <w:color w:val="00A9C7"/>
          <w:sz w:val="21"/>
        </w:rPr>
        <w:t xml:space="preserve">Entrega: </w:t>
      </w:r>
      <w:r>
        <w:rPr>
          <w:rFonts w:ascii="Calibri" w:hAnsi="Calibri"/>
          <w:color w:val="1D2939"/>
          <w:sz w:val="21"/>
        </w:rPr>
        <w:t>Documento preparado sobre la rama gustavo-backend y el estado funcional publicado hasta f5acf48.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8"/>
      </w:rPr>
      <w:t xml:space="preserve">ARGUS  |  Uso interno  •  Página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667085"/>
        <w:sz w:val="17"/>
      </w:rPr>
      <w:t>ARGUS  |  Documento de transferencia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- Guía de integración frontend para Juanfer</dc:title>
  <dc:subject>Arquitectura, cámaras, Tailscale y contratos de integración</dc:subject>
  <dc:creator>ARGUS</dc:creator>
  <cp:keywords>ARGUS, frontend, cámaras, Tailscale, FastAPI, MongoDB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